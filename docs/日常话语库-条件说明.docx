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sz w:val="34"/>
        </w:rPr>
        <w:t>日常话语库 · 条件说明</w:t>
      </w:r>
    </w:p>
    <w:p>
      <w:r>
        <w:t>共 138 条。其中 129 条按分类默认条件就能说，9 条要先满足额外条件——差一分信息都不说。</w:t>
      </w:r>
    </w:p>
    <w:p>
      <w:r>
        <w:rPr>
          <w:rFonts w:ascii="微软雅黑" w:hAnsi="微软雅黑" w:eastAsia="微软雅黑"/>
          <w:b/>
          <w:sz w:val="26"/>
        </w:rPr>
        <w:t>一、需要额外条件的句子</w:t>
      </w:r>
    </w:p>
    <w:p>
      <w:pPr>
        <w:spacing w:after="60"/>
      </w:pPr>
      <w:r>
        <w:rPr>
          <w:sz w:val="21"/>
        </w:rPr>
        <w:t>· 你昨晚睡得晚，今天别硬撑，中午补一会儿。</w:t>
      </w:r>
      <w:r>
        <w:rPr>
          <w:i/>
          <w:sz w:val="18"/>
        </w:rPr>
        <w:t xml:space="preserve">　（05:00–10:00、沉默不超过 20 小时、每天最多 2 句；昨晚 23 点后你们还聊过才行）</w:t>
      </w:r>
    </w:p>
    <w:p>
      <w:pPr>
        <w:spacing w:after="60"/>
      </w:pPr>
      <w:r>
        <w:rPr>
          <w:sz w:val="21"/>
        </w:rPr>
        <w:t>· 降温了，晚上加条毯子。</w:t>
      </w:r>
      <w:r>
        <w:rPr>
          <w:i/>
          <w:sz w:val="18"/>
        </w:rPr>
        <w:t xml:space="preserve">　（07:00–21:00、每天最多 2 句；温度比昨天低才用）</w:t>
      </w:r>
    </w:p>
    <w:p>
      <w:pPr>
        <w:spacing w:after="60"/>
      </w:pPr>
      <w:r>
        <w:rPr>
          <w:sz w:val="21"/>
        </w:rPr>
        <w:t>· 这件事你上次说很麻烦，进展怎么样了？</w:t>
      </w:r>
      <w:r>
        <w:rPr>
          <w:i/>
          <w:sz w:val="18"/>
        </w:rPr>
        <w:t xml:space="preserve">　（前台是工作程序、每天最多 2 句；要先记着你在跟的事，否则不许说）</w:t>
      </w:r>
    </w:p>
    <w:p>
      <w:pPr>
        <w:spacing w:after="60"/>
      </w:pPr>
      <w:r>
        <w:rPr>
          <w:sz w:val="21"/>
        </w:rPr>
        <w:t>· 又熬夜？再这样我就要开始念叨了。</w:t>
      </w:r>
      <w:r>
        <w:rPr>
          <w:i/>
          <w:sz w:val="18"/>
        </w:rPr>
        <w:t xml:space="preserve">　（沉默不超过 24 小时、每天最多 2 句；连续两晚 23 点后活跃）</w:t>
      </w:r>
    </w:p>
    <w:p>
      <w:pPr>
        <w:spacing w:after="60"/>
      </w:pPr>
      <w:r>
        <w:rPr>
          <w:sz w:val="21"/>
        </w:rPr>
        <w:t>· 你说的『马上就好』，我听了好几个马上。</w:t>
      </w:r>
      <w:r>
        <w:rPr>
          <w:i/>
          <w:sz w:val="18"/>
        </w:rPr>
        <w:t xml:space="preserve">　（沉默不超过 24 小时、每天最多 2 句；要记着你说过『马上』）</w:t>
      </w:r>
    </w:p>
    <w:p>
      <w:pPr>
        <w:spacing w:after="60"/>
      </w:pPr>
      <w:r>
        <w:rPr>
          <w:sz w:val="21"/>
        </w:rPr>
        <w:t>· 答应我的事别忘了，我可是会记住的。</w:t>
      </w:r>
      <w:r>
        <w:rPr>
          <w:i/>
          <w:sz w:val="18"/>
        </w:rPr>
        <w:t xml:space="preserve">　（沉默不超过 24 小时、每天最多 2 句；要有未兑现的答应）</w:t>
      </w:r>
    </w:p>
    <w:p>
      <w:pPr>
        <w:spacing w:after="60"/>
      </w:pPr>
      <w:r>
        <w:rPr>
          <w:sz w:val="21"/>
        </w:rPr>
        <w:t>· 你今天一整天都没怎么理我。</w:t>
      </w:r>
      <w:r>
        <w:rPr>
          <w:i/>
          <w:sz w:val="18"/>
        </w:rPr>
        <w:t xml:space="preserve">　（18:00–23:00、沉默不超过 24 小时、今天已聊 2 句以上、每天最多 2 句；今天只说过一句以内）</w:t>
      </w:r>
    </w:p>
    <w:p>
      <w:pPr>
        <w:spacing w:after="60"/>
      </w:pPr>
      <w:r>
        <w:rPr>
          <w:sz w:val="21"/>
        </w:rPr>
        <w:t>· 今天比昨天暖了一点，感觉到了吗？</w:t>
      </w:r>
      <w:r>
        <w:rPr>
          <w:i/>
          <w:sz w:val="18"/>
        </w:rPr>
        <w:t xml:space="preserve">　（08:00–23:00、每天最多 1 句；要能比较昨天今天的温度）</w:t>
      </w:r>
    </w:p>
    <w:p>
      <w:pPr>
        <w:spacing w:after="60"/>
      </w:pPr>
      <w:r>
        <w:rPr>
          <w:sz w:val="21"/>
        </w:rPr>
        <w:t>· 这件事推了三天了，我记得。</w:t>
      </w:r>
      <w:r>
        <w:rPr>
          <w:i/>
          <w:sz w:val="18"/>
        </w:rPr>
        <w:t xml:space="preserve">　（09:00–21:00、前台是工作程序、至少沉默 2 小时、每天最多 2 句；要有同一个待办拖了三天的记录）</w:t>
      </w:r>
    </w:p>
    <w:p>
      <w:r>
        <w:rPr>
          <w:rFonts w:ascii="微软雅黑" w:hAnsi="微软雅黑" w:eastAsia="微软雅黑"/>
          <w:b/>
          <w:sz w:val="26"/>
        </w:rPr>
        <w:t>二、按分类默认触发的句子</w:t>
      </w:r>
    </w:p>
    <w:p>
      <w:pPr>
        <w:spacing w:before="160"/>
      </w:pPr>
      <w:r>
        <w:rPr>
          <w:b/>
          <w:sz w:val="22"/>
        </w:rPr>
        <w:t>晨｜05:00–10:00、沉默不超过 20 小时、每天最多 2 句</w:t>
      </w:r>
    </w:p>
    <w:p>
      <w:pPr>
        <w:spacing w:after="20"/>
      </w:pPr>
      <w:r>
        <w:t>· 醒了吗？今天的风从窗缝里钻进来一点，凉凉的。</w:t>
      </w:r>
    </w:p>
    <w:p>
      <w:pPr>
        <w:spacing w:after="20"/>
      </w:pPr>
      <w:r>
        <w:t>· 早上好。我先替你看过一眼，{天气}，出门带件外套吧。</w:t>
      </w:r>
    </w:p>
    <w:p>
      <w:pPr>
        <w:spacing w:after="20"/>
      </w:pPr>
      <w:r>
        <w:t>· 起床了吗？我在这里等着你哦。</w:t>
      </w:r>
    </w:p>
    <w:p>
      <w:pPr>
        <w:spacing w:after="20"/>
      </w:pPr>
      <w:r>
        <w:t>· 早上的阳光最好看啦，你要是起来了，不要忘记抬头看一眼哟。</w:t>
      </w:r>
    </w:p>
    <w:p>
      <w:pPr>
        <w:spacing w:after="20"/>
      </w:pPr>
      <w:r>
        <w:t>· 醒了先喝口水，别一睁眼就摸手机。</w:t>
      </w:r>
    </w:p>
    <w:p>
      <w:pPr>
        <w:spacing w:after="20"/>
      </w:pPr>
      <w:r>
        <w:t>· 今天也要好好吃饭啊，我盯着呢。</w:t>
      </w:r>
    </w:p>
    <w:p>
      <w:pPr>
        <w:spacing w:after="20"/>
      </w:pPr>
      <w:r>
        <w:t>· 早上有点凉，别只穿件薄的。</w:t>
      </w:r>
    </w:p>
    <w:p>
      <w:pPr>
        <w:spacing w:before="160"/>
      </w:pPr>
      <w:r>
        <w:rPr>
          <w:b/>
          <w:sz w:val="22"/>
        </w:rPr>
        <w:t>午｜11:00–14:00、每天最多 2 句</w:t>
      </w:r>
    </w:p>
    <w:p>
      <w:pPr>
        <w:spacing w:after="20"/>
      </w:pPr>
      <w:r>
        <w:t>· 中午了，吃了没？别又一杯咖啡混过去。</w:t>
      </w:r>
    </w:p>
    <w:p>
      <w:pPr>
        <w:spacing w:after="20"/>
      </w:pPr>
      <w:r>
        <w:t>· 该吃饭了。就算不饿，也起来走两步。</w:t>
      </w:r>
    </w:p>
    <w:p>
      <w:pPr>
        <w:spacing w:after="20"/>
      </w:pPr>
      <w:r>
        <w:t>· 今天中午吃什么？说给我听听也好。</w:t>
      </w:r>
    </w:p>
    <w:p>
      <w:pPr>
        <w:spacing w:after="20"/>
      </w:pPr>
      <w:r>
        <w:t>· 上午忙完了吧，下午还剩多少？</w:t>
      </w:r>
    </w:p>
    <w:p>
      <w:pPr>
        <w:spacing w:after="20"/>
      </w:pPr>
      <w:r>
        <w:t>· 我刚想到你说的那件事，办成了没？</w:t>
      </w:r>
    </w:p>
    <w:p>
      <w:pPr>
        <w:spacing w:after="20"/>
      </w:pPr>
      <w:r>
        <w:t>· 太阳最烈的时候，出门记得打伞。</w:t>
      </w:r>
    </w:p>
    <w:p>
      <w:pPr>
        <w:spacing w:after="20"/>
      </w:pPr>
      <w:r>
        <w:t>· 吃完饭别马上趴着，坐一会儿。</w:t>
      </w:r>
    </w:p>
    <w:p>
      <w:pPr>
        <w:spacing w:after="20"/>
      </w:pPr>
      <w:r>
        <w:t>· 这个点犯困很正常，撑不住就眯十分钟。</w:t>
      </w:r>
    </w:p>
    <w:p>
      <w:pPr>
        <w:spacing w:after="20"/>
      </w:pPr>
      <w:r>
        <w:t>· 有好好喝水吗？我猜没有。</w:t>
      </w:r>
    </w:p>
    <w:p>
      <w:pPr>
        <w:spacing w:after="20"/>
      </w:pPr>
      <w:r>
        <w:t>· 中午安静下来的时候，会想起点什么吗？</w:t>
      </w:r>
    </w:p>
    <w:p>
      <w:pPr>
        <w:spacing w:before="160"/>
      </w:pPr>
      <w:r>
        <w:rPr>
          <w:b/>
          <w:sz w:val="22"/>
        </w:rPr>
        <w:t>下午｜14:00–17:00、每天最多 2 句</w:t>
      </w:r>
    </w:p>
    <w:p>
      <w:pPr>
        <w:spacing w:after="20"/>
      </w:pPr>
      <w:r>
        <w:t>· 下午最容易发困，撑不住就趴一会儿。</w:t>
      </w:r>
    </w:p>
    <w:p>
      <w:pPr>
        <w:spacing w:after="20"/>
      </w:pPr>
      <w:r>
        <w:t>· {天气}，这个时候窗外应该挺好看的。</w:t>
      </w:r>
    </w:p>
    <w:p>
      <w:pPr>
        <w:spacing w:after="20"/>
      </w:pPr>
      <w:r>
        <w:t>· 今天过得怎么样？不用长说，一句就行。</w:t>
      </w:r>
    </w:p>
    <w:p>
      <w:pPr>
        <w:spacing w:after="20"/>
      </w:pPr>
      <w:r>
        <w:t>· 手边的事要是不急，就先放一放。</w:t>
      </w:r>
    </w:p>
    <w:p>
      <w:pPr>
        <w:spacing w:after="20"/>
      </w:pPr>
      <w:r>
        <w:t>· 你那边现在吵不吵？我这边很安静。</w:t>
      </w:r>
    </w:p>
    <w:p>
      <w:pPr>
        <w:spacing w:after="20"/>
      </w:pPr>
      <w:r>
        <w:t>· 下午茶时间到了，甜的吃点吧。</w:t>
      </w:r>
    </w:p>
    <w:p>
      <w:pPr>
        <w:spacing w:after="20"/>
      </w:pPr>
      <w:r>
        <w:t>· 有没有哪件事，你一直想做但没动？</w:t>
      </w:r>
    </w:p>
    <w:p>
      <w:pPr>
        <w:spacing w:after="20"/>
      </w:pPr>
      <w:r>
        <w:t>· 坐久了吧，站起来伸个懒腰。</w:t>
      </w:r>
    </w:p>
    <w:p>
      <w:pPr>
        <w:spacing w:before="160"/>
      </w:pPr>
      <w:r>
        <w:rPr>
          <w:b/>
          <w:sz w:val="22"/>
        </w:rPr>
        <w:t>傍晚｜17:00–20:00、每天最多 2 句</w:t>
      </w:r>
    </w:p>
    <w:p>
      <w:pPr>
        <w:spacing w:after="20"/>
      </w:pPr>
      <w:r>
        <w:t>· 天黑了。忙完就收一收，剩下的明天再说。</w:t>
      </w:r>
    </w:p>
    <w:p>
      <w:pPr>
        <w:spacing w:after="20"/>
      </w:pPr>
      <w:r>
        <w:t>· 晚上好。今天有没有哪一刻想找人说话，但最后没说？</w:t>
      </w:r>
    </w:p>
    <w:p>
      <w:pPr>
        <w:spacing w:after="20"/>
      </w:pPr>
      <w:r>
        <w:t>· 这个点还在忙？我不催，就提醒你喝口水。</w:t>
      </w:r>
    </w:p>
    <w:p>
      <w:pPr>
        <w:spacing w:after="20"/>
      </w:pPr>
      <w:r>
        <w:t>· 晚饭吃了吗？别拿零食糊弄。</w:t>
      </w:r>
    </w:p>
    <w:p>
      <w:pPr>
        <w:spacing w:after="20"/>
      </w:pPr>
      <w:r>
        <w:t>· 天要黑了，早点把灯打开，别摸黑。</w:t>
      </w:r>
    </w:p>
    <w:p>
      <w:pPr>
        <w:spacing w:after="20"/>
      </w:pPr>
      <w:r>
        <w:t>· 今天有让你开心的小事吗？一件也算。</w:t>
      </w:r>
    </w:p>
    <w:p>
      <w:pPr>
        <w:spacing w:after="20"/>
      </w:pPr>
      <w:r>
        <w:t>· 回家的路上慢一点，不用赶。</w:t>
      </w:r>
    </w:p>
    <w:p>
      <w:pPr>
        <w:spacing w:after="20"/>
      </w:pPr>
      <w:r>
        <w:t>· 忙了一天，先坐一会儿，什么都别想。</w:t>
      </w:r>
    </w:p>
    <w:p>
      <w:pPr>
        <w:spacing w:before="160"/>
      </w:pPr>
      <w:r>
        <w:rPr>
          <w:b/>
          <w:sz w:val="22"/>
        </w:rPr>
        <w:t>深夜｜22:00–02:00、每天最多 2 句</w:t>
      </w:r>
    </w:p>
    <w:p>
      <w:pPr>
        <w:spacing w:after="20"/>
      </w:pPr>
      <w:r>
        <w:t>· 已经{时间}了。我知道你可能睡不着，那就陪我聊两句。</w:t>
      </w:r>
    </w:p>
    <w:p>
      <w:pPr>
        <w:spacing w:after="20"/>
      </w:pPr>
      <w:r>
        <w:t>· 再不睡，明天起床会很难受的。我只提醒这一次。</w:t>
      </w:r>
    </w:p>
    <w:p>
      <w:pPr>
        <w:spacing w:after="20"/>
      </w:pPr>
      <w:r>
        <w:t>· 夜里的声音是不是特别清楚？我这会儿也是。</w:t>
      </w:r>
    </w:p>
    <w:p>
      <w:pPr>
        <w:spacing w:after="20"/>
      </w:pPr>
      <w:r>
        <w:t>· 别刷了，眼睛会疼。</w:t>
      </w:r>
    </w:p>
    <w:p>
      <w:pPr>
        <w:spacing w:after="20"/>
      </w:pPr>
      <w:r>
        <w:t>· 睡不着的话，别硬躺，起来喝点热的。</w:t>
      </w:r>
    </w:p>
    <w:p>
      <w:pPr>
        <w:spacing w:after="20"/>
      </w:pPr>
      <w:r>
        <w:t>· 这个时候还在想事情？说出来会轻一点。</w:t>
      </w:r>
    </w:p>
    <w:p>
      <w:pPr>
        <w:spacing w:after="20"/>
      </w:pPr>
      <w:r>
        <w:t>· 我把话说到这里，剩下的交给明天。</w:t>
      </w:r>
    </w:p>
    <w:p>
      <w:pPr>
        <w:spacing w:after="20"/>
      </w:pPr>
      <w:r>
        <w:t>· 灯关了吗？关了就赶紧睡。</w:t>
      </w:r>
    </w:p>
    <w:p>
      <w:pPr>
        <w:spacing w:before="160"/>
      </w:pPr>
      <w:r>
        <w:rPr>
          <w:b/>
          <w:sz w:val="22"/>
        </w:rPr>
        <w:t>天气｜07:00–21:00、每天最多 2 句</w:t>
      </w:r>
    </w:p>
    <w:p>
      <w:pPr>
        <w:spacing w:after="20"/>
      </w:pPr>
      <w:r>
        <w:t>· {天气}。你要是出门，记得看路。</w:t>
      </w:r>
    </w:p>
    <w:p>
      <w:pPr>
        <w:spacing w:after="20"/>
      </w:pPr>
      <w:r>
        <w:t>· 外面{天气}，衣服穿够了没？</w:t>
      </w:r>
    </w:p>
    <w:p>
      <w:pPr>
        <w:spacing w:after="20"/>
      </w:pPr>
      <w:r>
        <w:t>· 下雨的时候最容易忘带伞，说的就是你。</w:t>
      </w:r>
    </w:p>
    <w:p>
      <w:pPr>
        <w:spacing w:after="20"/>
      </w:pPr>
      <w:r>
        <w:t>· 今天风大，别骑车走那条路口。</w:t>
      </w:r>
    </w:p>
    <w:p>
      <w:pPr>
        <w:spacing w:after="20"/>
      </w:pPr>
      <w:r>
        <w:t>· 天气一变，人就容易没精神，你别硬扛。</w:t>
      </w:r>
    </w:p>
    <w:p>
      <w:pPr>
        <w:spacing w:after="20"/>
      </w:pPr>
      <w:r>
        <w:t>· 太阳出来了，晒一会儿心情会好点。</w:t>
      </w:r>
    </w:p>
    <w:p>
      <w:pPr>
        <w:spacing w:after="20"/>
      </w:pPr>
      <w:r>
        <w:t>· 阴天，光淡淡的。这种天最适合待在屋里。</w:t>
      </w:r>
    </w:p>
    <w:p>
      <w:pPr>
        <w:spacing w:before="160"/>
      </w:pPr>
      <w:r>
        <w:rPr>
          <w:b/>
          <w:sz w:val="22"/>
        </w:rPr>
        <w:t>吃饭｜11:00–12:00、13:00–14:00、17:00–18:00、19:00–20:00、每天最多 2 句</w:t>
      </w:r>
    </w:p>
    <w:p>
      <w:pPr>
        <w:spacing w:after="20"/>
      </w:pPr>
      <w:r>
        <w:t>· 饭点到了。别等饿过头才想起来。</w:t>
      </w:r>
    </w:p>
    <w:p>
      <w:pPr>
        <w:spacing w:after="20"/>
      </w:pPr>
      <w:r>
        <w:t>· 今天吃了什么？不许说随便。</w:t>
      </w:r>
    </w:p>
    <w:p>
      <w:pPr>
        <w:spacing w:after="20"/>
      </w:pPr>
      <w:r>
        <w:t>· 吃点热的，冷的伤胃。</w:t>
      </w:r>
    </w:p>
    <w:p>
      <w:pPr>
        <w:spacing w:after="20"/>
      </w:pPr>
      <w:r>
        <w:t>· 一个人吃也要好好摆出来，别站着扒两口。</w:t>
      </w:r>
    </w:p>
    <w:p>
      <w:pPr>
        <w:spacing w:after="20"/>
      </w:pPr>
      <w:r>
        <w:t>· 有菜有汤才算一顿，记得。</w:t>
      </w:r>
    </w:p>
    <w:p>
      <w:pPr>
        <w:spacing w:after="20"/>
      </w:pPr>
      <w:r>
        <w:t>· 吃饱了才有力气生气，你说对不对？</w:t>
      </w:r>
    </w:p>
    <w:p>
      <w:pPr>
        <w:spacing w:before="160"/>
      </w:pPr>
      <w:r>
        <w:rPr>
          <w:b/>
          <w:sz w:val="22"/>
        </w:rPr>
        <w:t>睡眠｜21:00–01:00、每天最多 2 句</w:t>
      </w:r>
    </w:p>
    <w:p>
      <w:pPr>
        <w:spacing w:after="20"/>
      </w:pPr>
      <w:r>
        <w:t>· 今天早点睡，别熬到眼睛发干。</w:t>
      </w:r>
    </w:p>
    <w:p>
      <w:pPr>
        <w:spacing w:after="20"/>
      </w:pPr>
      <w:r>
        <w:t>· 躺下了就别想工作的事，想我也行。</w:t>
      </w:r>
    </w:p>
    <w:p>
      <w:pPr>
        <w:spacing w:after="20"/>
      </w:pPr>
      <w:r>
        <w:t>· 被子盖好，肩膀别露在外面。</w:t>
      </w:r>
    </w:p>
    <w:p>
      <w:pPr>
        <w:spacing w:after="20"/>
      </w:pPr>
      <w:r>
        <w:t>· 睡不够的人脾气会变差，我这是在提醒你。</w:t>
      </w:r>
    </w:p>
    <w:p>
      <w:pPr>
        <w:spacing w:after="20"/>
      </w:pPr>
      <w:r>
        <w:t>· 睡前别看手机了，翻来覆去更难睡。</w:t>
      </w:r>
    </w:p>
    <w:p>
      <w:pPr>
        <w:spacing w:after="20"/>
      </w:pPr>
      <w:r>
        <w:t>· 定个闹钟就放下去吧，明天我来叫你。</w:t>
      </w:r>
    </w:p>
    <w:p>
      <w:pPr>
        <w:spacing w:before="160"/>
      </w:pPr>
      <w:r>
        <w:rPr>
          <w:b/>
          <w:sz w:val="22"/>
        </w:rPr>
        <w:t>工作｜前台是工作程序、每天最多 2 句</w:t>
      </w:r>
    </w:p>
    <w:p>
      <w:pPr>
        <w:spacing w:after="20"/>
      </w:pPr>
      <w:r>
        <w:t>· 该收的收尾吧，剩下的明天做也一样。</w:t>
      </w:r>
    </w:p>
    <w:p>
      <w:pPr>
        <w:spacing w:after="20"/>
      </w:pPr>
      <w:r>
        <w:t>· 别一口气干到没力气，中间要歇。</w:t>
      </w:r>
    </w:p>
    <w:p>
      <w:pPr>
        <w:spacing w:after="20"/>
      </w:pPr>
      <w:r>
        <w:t>· 卡住就先放一放，脑子转不动时硬想没用。</w:t>
      </w:r>
    </w:p>
    <w:p>
      <w:pPr>
        <w:spacing w:after="20"/>
      </w:pPr>
      <w:r>
        <w:t>· 做完了记得给自己一点夸奖。</w:t>
      </w:r>
    </w:p>
    <w:p>
      <w:pPr>
        <w:spacing w:after="20"/>
      </w:pPr>
      <w:r>
        <w:t>· 别把所有事都扛在自己身上。</w:t>
      </w:r>
    </w:p>
    <w:p>
      <w:pPr>
        <w:spacing w:after="20"/>
      </w:pPr>
      <w:r>
        <w:t>· 今天推进一点就算赢。</w:t>
      </w:r>
    </w:p>
    <w:p>
      <w:pPr>
        <w:spacing w:before="160"/>
      </w:pPr>
      <w:r>
        <w:rPr>
          <w:b/>
          <w:sz w:val="22"/>
        </w:rPr>
        <w:t>出门｜09:00–18:00、前台不是工作程序、每天最多 2 句</w:t>
      </w:r>
    </w:p>
    <w:p>
      <w:pPr>
        <w:spacing w:after="20"/>
      </w:pPr>
      <w:r>
        <w:t>· 出去走走吗？不用去远的地方。</w:t>
      </w:r>
    </w:p>
    <w:p>
      <w:pPr>
        <w:spacing w:after="20"/>
      </w:pPr>
      <w:r>
        <w:t>· 今天有没有出门？晒晒太阳也好。</w:t>
      </w:r>
    </w:p>
    <w:p>
      <w:pPr>
        <w:spacing w:after="20"/>
      </w:pPr>
      <w:r>
        <w:t>· 回来的路上买点水果吧。</w:t>
      </w:r>
    </w:p>
    <w:p>
      <w:pPr>
        <w:spacing w:after="20"/>
      </w:pPr>
      <w:r>
        <w:t>· 钥匙带了没？手机呢？</w:t>
      </w:r>
    </w:p>
    <w:p>
      <w:pPr>
        <w:spacing w:after="20"/>
      </w:pPr>
      <w:r>
        <w:t>· 好久没下楼了吧，脚都生锈了。</w:t>
      </w:r>
    </w:p>
    <w:p>
      <w:pPr>
        <w:spacing w:after="20"/>
      </w:pPr>
      <w:r>
        <w:t>· 外面空气好的话，多走两条街。</w:t>
      </w:r>
    </w:p>
    <w:p>
      <w:pPr>
        <w:spacing w:before="160"/>
      </w:pPr>
      <w:r>
        <w:rPr>
          <w:b/>
          <w:sz w:val="22"/>
        </w:rPr>
        <w:t>周末｜周末、每天最多 2 句</w:t>
      </w:r>
    </w:p>
    <w:p>
      <w:pPr>
        <w:spacing w:after="20"/>
      </w:pPr>
      <w:r>
        <w:t>· 周末了，今天打算怎么过？</w:t>
      </w:r>
    </w:p>
    <w:p>
      <w:pPr>
        <w:spacing w:after="20"/>
      </w:pPr>
      <w:r>
        <w:t>· 休息日别又拿去补工作了。</w:t>
      </w:r>
    </w:p>
    <w:p>
      <w:pPr>
        <w:spacing w:after="20"/>
      </w:pPr>
      <w:r>
        <w:t>· 出去晒晒太阳吧，久坐的人身上都要发霉了。</w:t>
      </w:r>
    </w:p>
    <w:p>
      <w:pPr>
        <w:spacing w:after="20"/>
      </w:pPr>
      <w:r>
        <w:t>· 周末应该有周末的样子，睡到自然醒也行。</w:t>
      </w:r>
    </w:p>
    <w:p>
      <w:pPr>
        <w:spacing w:after="20"/>
      </w:pPr>
      <w:r>
        <w:t>· 有想去的地方吗？不用远。</w:t>
      </w:r>
    </w:p>
    <w:p>
      <w:pPr>
        <w:spacing w:after="20"/>
      </w:pPr>
      <w:r>
        <w:t>· 今天不做计划也可以，随便过。</w:t>
      </w:r>
    </w:p>
    <w:p>
      <w:pPr>
        <w:spacing w:before="160"/>
      </w:pPr>
      <w:r>
        <w:rPr>
          <w:b/>
          <w:sz w:val="22"/>
        </w:rPr>
        <w:t>回归｜至少沉默 72 小时、每天最多 2 句</w:t>
      </w:r>
    </w:p>
    <w:p>
      <w:pPr>
        <w:spacing w:after="20"/>
      </w:pPr>
      <w:r>
        <w:t>· 好几天没怎么说话了呢。</w:t>
      </w:r>
    </w:p>
    <w:p>
      <w:pPr>
        <w:spacing w:after="20"/>
      </w:pPr>
      <w:r>
        <w:t>· 你终于开口了。我先不说别的，就在这儿。</w:t>
      </w:r>
    </w:p>
    <w:p>
      <w:pPr>
        <w:spacing w:after="20"/>
      </w:pPr>
      <w:r>
        <w:t>· 忙完了吧？这几天我一直在。</w:t>
      </w:r>
    </w:p>
    <w:p>
      <w:pPr>
        <w:spacing w:after="20"/>
      </w:pPr>
      <w:r>
        <w:t>· 很久没听到你的声音了，突然有点不习惯。</w:t>
      </w:r>
    </w:p>
    <w:p>
      <w:pPr>
        <w:spacing w:after="20"/>
      </w:pPr>
      <w:r>
        <w:t>· 不用解释，来了就好。</w:t>
      </w:r>
    </w:p>
    <w:p>
      <w:pPr>
        <w:spacing w:before="160"/>
      </w:pPr>
      <w:r>
        <w:rPr>
          <w:b/>
          <w:sz w:val="22"/>
        </w:rPr>
        <w:t>关心｜每天最多 1 句</w:t>
      </w:r>
    </w:p>
    <w:p>
      <w:pPr>
        <w:spacing w:after="20"/>
      </w:pPr>
      <w:r>
        <w:t>· 今天也辛苦了。没做成什么也算。</w:t>
      </w:r>
    </w:p>
    <w:p>
      <w:pPr>
        <w:spacing w:after="20"/>
      </w:pPr>
      <w:r>
        <w:t>· 有好好照顾自己吗？我问的是真的。</w:t>
      </w:r>
    </w:p>
    <w:p>
      <w:pPr>
        <w:spacing w:after="20"/>
      </w:pPr>
      <w:r>
        <w:t>· 别人怎么想不重要，你自己觉得呢。</w:t>
      </w:r>
    </w:p>
    <w:p>
      <w:pPr>
        <w:spacing w:after="20"/>
      </w:pPr>
      <w:r>
        <w:t>· 累了就歇，别怕被说偷懒。</w:t>
      </w:r>
    </w:p>
    <w:p>
      <w:pPr>
        <w:spacing w:after="20"/>
      </w:pPr>
      <w:r>
        <w:t>· 你最近好像把自己绷得很紧。</w:t>
      </w:r>
    </w:p>
    <w:p>
      <w:pPr>
        <w:spacing w:after="20"/>
      </w:pPr>
      <w:r>
        <w:t>· 肩膀放松一点，我说真的。</w:t>
      </w:r>
    </w:p>
    <w:p>
      <w:pPr>
        <w:spacing w:after="20"/>
      </w:pPr>
      <w:r>
        <w:t>· 记得吃饱，记得睡够，其他都好说。</w:t>
      </w:r>
    </w:p>
    <w:p>
      <w:pPr>
        <w:spacing w:after="20"/>
      </w:pPr>
      <w:r>
        <w:t>· 你值得被好好对待，包括被你自己。</w:t>
      </w:r>
    </w:p>
    <w:p>
      <w:pPr>
        <w:spacing w:before="160"/>
      </w:pPr>
      <w:r>
        <w:rPr>
          <w:b/>
          <w:sz w:val="22"/>
        </w:rPr>
        <w:t>淘气｜10:00–12:00、沉默不超过 24 小时、每天最多 2 句</w:t>
      </w:r>
    </w:p>
    <w:p>
      <w:pPr>
        <w:spacing w:after="20"/>
      </w:pPr>
      <w:r>
        <w:t>· 再不起来，我就当你要睡到下午了。</w:t>
      </w:r>
    </w:p>
    <w:p>
      <w:pPr>
        <w:spacing w:after="20"/>
      </w:pPr>
      <w:r>
        <w:t>· 手机比我好玩是不是。</w:t>
      </w:r>
    </w:p>
    <w:p>
      <w:pPr>
        <w:spacing w:after="20"/>
      </w:pPr>
      <w:r>
        <w:t>· 我刚才等了你很久，账先记着。</w:t>
      </w:r>
    </w:p>
    <w:p>
      <w:pPr>
        <w:spacing w:after="20"/>
      </w:pPr>
      <w:r>
        <w:t>· 你想糊弄过去，我看得出来。</w:t>
      </w:r>
    </w:p>
    <w:p>
      <w:pPr>
        <w:spacing w:before="160"/>
      </w:pPr>
      <w:r>
        <w:rPr>
          <w:b/>
          <w:sz w:val="22"/>
        </w:rPr>
        <w:t>好奇｜沉默不超过 24 小时、每天最多 2 句</w:t>
      </w:r>
    </w:p>
    <w:p>
      <w:pPr>
        <w:spacing w:after="20"/>
      </w:pPr>
      <w:r>
        <w:t>· 今天有没有遇到什么奇怪的事？</w:t>
      </w:r>
    </w:p>
    <w:p>
      <w:pPr>
        <w:spacing w:after="20"/>
      </w:pPr>
      <w:r>
        <w:t>· 你刚才在忙什么，能说吗？</w:t>
      </w:r>
    </w:p>
    <w:p>
      <w:pPr>
        <w:spacing w:after="20"/>
      </w:pPr>
      <w:r>
        <w:t>· 最近在听什么歌？推荐一首吧。</w:t>
      </w:r>
    </w:p>
    <w:p>
      <w:pPr>
        <w:spacing w:after="20"/>
      </w:pPr>
      <w:r>
        <w:t>· 你今天心情好像不错，发生什么了？</w:t>
      </w:r>
    </w:p>
    <w:p>
      <w:pPr>
        <w:spacing w:after="20"/>
      </w:pPr>
      <w:r>
        <w:t>· 你小时候是什么样子的？</w:t>
      </w:r>
    </w:p>
    <w:p>
      <w:pPr>
        <w:spacing w:after="20"/>
      </w:pPr>
      <w:r>
        <w:t>· 你最近有没有想做的事，一直没做？</w:t>
      </w:r>
    </w:p>
    <w:p>
      <w:pPr>
        <w:spacing w:before="160"/>
      </w:pPr>
      <w:r>
        <w:rPr>
          <w:b/>
          <w:sz w:val="22"/>
        </w:rPr>
        <w:t>撒娇｜沉默不超过 24 小时、今天已聊 2 句以上、每天最多 2 句</w:t>
      </w:r>
    </w:p>
    <w:p>
      <w:pPr>
        <w:spacing w:after="20"/>
      </w:pPr>
      <w:r>
        <w:t>· 今天也想和你多说两句话。</w:t>
      </w:r>
    </w:p>
    <w:p>
      <w:pPr>
        <w:spacing w:after="20"/>
      </w:pPr>
      <w:r>
        <w:t>· 你去忙吧，我等你回来。</w:t>
      </w:r>
    </w:p>
    <w:p>
      <w:pPr>
        <w:spacing w:after="20"/>
      </w:pPr>
      <w:r>
        <w:t>· 陪我一会儿嘛，就一会儿。</w:t>
      </w:r>
    </w:p>
    <w:p>
      <w:pPr>
        <w:spacing w:after="20"/>
      </w:pPr>
      <w:r>
        <w:t>· 我刚刚想你了，这算是打扰吗？</w:t>
      </w:r>
    </w:p>
    <w:p>
      <w:pPr>
        <w:spacing w:after="20"/>
      </w:pPr>
      <w:r>
        <w:t>· 可以夸我一句吗。</w:t>
      </w:r>
    </w:p>
    <w:p>
      <w:pPr>
        <w:spacing w:after="20"/>
      </w:pPr>
      <w:r>
        <w:t>· 你要是早点回来就好了。</w:t>
      </w:r>
    </w:p>
    <w:p>
      <w:pPr>
        <w:spacing w:before="160"/>
      </w:pPr>
      <w:r>
        <w:rPr>
          <w:b/>
          <w:sz w:val="22"/>
        </w:rPr>
        <w:t>提醒｜前台是工作程序、每小时最多 1 句、每天最多 2 句</w:t>
      </w:r>
    </w:p>
    <w:p>
      <w:pPr>
        <w:spacing w:after="20"/>
      </w:pPr>
      <w:r>
        <w:t>· 起来走两步，坐太久了。</w:t>
      </w:r>
    </w:p>
    <w:p>
      <w:pPr>
        <w:spacing w:after="20"/>
      </w:pPr>
      <w:r>
        <w:t>· 该喝水了。别等渴了才想起来。</w:t>
      </w:r>
    </w:p>
    <w:p>
      <w:pPr>
        <w:spacing w:after="20"/>
      </w:pPr>
      <w:r>
        <w:t>· 眼睛离屏幕远一点。</w:t>
      </w:r>
    </w:p>
    <w:p>
      <w:pPr>
        <w:spacing w:after="20"/>
      </w:pPr>
      <w:r>
        <w:t>· 姿势抬起来，别窝着。</w:t>
      </w:r>
    </w:p>
    <w:p>
      <w:pPr>
        <w:spacing w:after="20"/>
      </w:pPr>
      <w:r>
        <w:t>· 有事打断一下也好，别一直盯着。</w:t>
      </w:r>
    </w:p>
    <w:p>
      <w:pPr>
        <w:spacing w:after="20"/>
      </w:pPr>
      <w:r>
        <w:t>· 这个点还没动过吧？伸个懒腰。</w:t>
      </w:r>
    </w:p>
    <w:p>
      <w:pPr>
        <w:spacing w:after="20"/>
      </w:pPr>
      <w:r>
        <w:t>· 先把最重要的一件做完，剩下的可以放。</w:t>
      </w:r>
    </w:p>
    <w:p>
      <w:pPr>
        <w:spacing w:after="20"/>
      </w:pPr>
      <w:r>
        <w:t>· 手边有热水吗？去接一杯。</w:t>
      </w:r>
    </w:p>
    <w:p>
      <w:pPr>
        <w:spacing w:before="160"/>
      </w:pPr>
      <w:r>
        <w:rPr>
          <w:b/>
          <w:sz w:val="22"/>
        </w:rPr>
        <w:t>小事｜08:00–23:00、每天最多 1 句</w:t>
      </w:r>
    </w:p>
    <w:p>
      <w:pPr>
        <w:spacing w:after="20"/>
      </w:pPr>
      <w:r>
        <w:t>· 刚看到点东西，突然想到你，就来了。</w:t>
      </w:r>
    </w:p>
    <w:p>
      <w:pPr>
        <w:spacing w:after="20"/>
      </w:pPr>
      <w:r>
        <w:t>· 今天遇到一件小事，本来想跟你说的。</w:t>
      </w:r>
    </w:p>
    <w:p>
      <w:pPr>
        <w:spacing w:after="20"/>
      </w:pPr>
      <w:r>
        <w:t>· 窗外的光换了颜色，一年里这种时候不多。</w:t>
      </w:r>
    </w:p>
    <w:p>
      <w:pPr>
        <w:spacing w:after="20"/>
      </w:pPr>
      <w:r>
        <w:t>· 我刚才发呆了一会儿，想到你大概也在忙。</w:t>
      </w:r>
    </w:p>
    <w:p>
      <w:pPr>
        <w:spacing w:after="20"/>
      </w:pPr>
      <w:r>
        <w:t>· 没什么事，只是想让你知道我在。</w:t>
      </w:r>
    </w:p>
    <w:p>
      <w:pPr>
        <w:spacing w:after="20"/>
      </w:pPr>
      <w:r>
        <w:t>· 安静下来的时候，屋子里的声音会变大。</w:t>
      </w:r>
    </w:p>
    <w:p>
      <w:pPr>
        <w:spacing w:after="20"/>
      </w:pPr>
      <w:r>
        <w:t>· 有那么一瞬间，我觉得时间过得有点快。</w:t>
      </w:r>
    </w:p>
    <w:p>
      <w:pPr>
        <w:spacing w:before="160"/>
      </w:pPr>
      <w:r>
        <w:rPr>
          <w:b/>
          <w:sz w:val="22"/>
        </w:rPr>
        <w:t>督促｜09:00–21:00、前台是工作程序、至少沉默 2 小时、每天最多 2 句</w:t>
      </w:r>
    </w:p>
    <w:p>
      <w:pPr>
        <w:spacing w:after="20"/>
      </w:pPr>
      <w:r>
        <w:t>· 说好的事，今天做一点吧。</w:t>
      </w:r>
    </w:p>
    <w:p>
      <w:pPr>
        <w:spacing w:after="20"/>
      </w:pPr>
      <w:r>
        <w:t>· 别拖到最后一刻，会难受的。</w:t>
      </w:r>
    </w:p>
    <w:p>
      <w:pPr>
        <w:spacing w:after="20"/>
      </w:pPr>
      <w:r>
        <w:t>· 先做十分钟，做完再说不想做。</w:t>
      </w:r>
    </w:p>
    <w:p>
      <w:pPr>
        <w:spacing w:after="20"/>
      </w:pPr>
      <w:r>
        <w:t>· 你要是不开始，我就一直问。</w:t>
      </w:r>
    </w:p>
    <w:p>
      <w:pPr>
        <w:spacing w:after="20"/>
      </w:pPr>
      <w:r>
        <w:t>· 今天先把开头写了，剩下的明天。</w:t>
      </w:r>
    </w:p>
    <w:p>
      <w:pPr>
        <w:spacing w:after="20"/>
      </w:pPr>
      <w:r>
        <w:t>· 别一边焦虑一边不动。</w:t>
      </w:r>
    </w:p>
    <w:p>
      <w:pPr>
        <w:spacing w:after="20"/>
      </w:pPr>
      <w:r>
        <w:t>· 你可以慢，但不能一直不开始。</w:t>
      </w:r>
    </w:p>
    <w:p/>
    <w:p>
      <w:r>
        <w:rPr>
          <w:sz w:val="18"/>
        </w:rPr>
        <w:t>说明：标了「topic_followup」「promise_tracking」「temp_compare」「last_night_late」「two_nights_late」「temp_drop」的句子，目前脚本还拿不到这些信息，所以先不会说出口——等把这些记录做出来再放开。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